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b/>
          <w:sz w:val="32"/>
        </w:rPr>
        <w:t>Личная карточка</w:t>
      </w:r>
    </w:p>
    <w:p>
      <w:pPr>
        <w:spacing w:after="80"/>
        <w:jc w:val="center"/>
      </w:pPr>
      <w:r>
        <w:rPr>
          <w:b/>
          <w:sz w:val="28"/>
        </w:rPr>
        <w:t>студента, проживающего в ДАС № {{ das_num }}</w:t>
      </w:r>
    </w:p>
    <w:p>
      <w:pPr>
        <w:spacing w:after="320"/>
        <w:jc w:val="center"/>
      </w:pPr>
      <w:r>
        <w:rPr>
          <w:b/>
          <w:sz w:val="26"/>
        </w:rPr>
        <w:t>№ комнаты {{ room_num }}             № уч. группы {{ group_num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rHeight w:val="420" w:hRule="atLeast"/>
        </w:trP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sz="4" w:val="single" w:color="333333"/>
              <w:top w:val="none"/>
              <w:left w:val="none"/>
            </w:tcBorders>
          </w:tcPr>
          <w:p>
            <w:pPr>
              <w:spacing w:before="80" w:after="80"/>
            </w:pPr>
            <w:r>
              <w:t>1. Фамилия {{ surname }}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val="none"/>
              <w:top w:val="none"/>
              <w:left w:val="none"/>
            </w:tcBorders>
          </w:tcPr>
          <w:p>
            <w:pPr>
              <w:spacing w:before="80" w:after="80"/>
            </w:pPr>
            <w:r>
              <w:t>2. Имя {{ name }}</w:t>
            </w:r>
          </w:p>
        </w:tc>
      </w:tr>
      <w:tr>
        <w:trPr>
          <w:trHeight w:val="420" w:hRule="atLeast"/>
        </w:trP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sz="4" w:val="single" w:color="333333"/>
              <w:top w:val="none"/>
              <w:left w:val="none"/>
            </w:tcBorders>
          </w:tcPr>
          <w:p>
            <w:pPr>
              <w:spacing w:before="80" w:after="80"/>
            </w:pPr>
            <w:r>
              <w:t>3. Отчество {{ patronymic }}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val="none"/>
              <w:top w:val="none"/>
              <w:left w:val="none"/>
            </w:tcBorders>
          </w:tcPr>
          <w:p>
            <w:pPr>
              <w:spacing w:before="80" w:after="80"/>
            </w:pPr>
            <w:r>
              <w:t>4. Дата рождения {{ birth_date }}</w:t>
            </w:r>
          </w:p>
        </w:tc>
      </w:tr>
      <w:tr>
        <w:trPr>
          <w:trHeight w:val="420" w:hRule="atLeast"/>
        </w:trP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sz="4" w:val="single" w:color="333333"/>
              <w:top w:val="none"/>
              <w:left w:val="none"/>
            </w:tcBorders>
          </w:tcPr>
          <w:p>
            <w:pPr>
              <w:spacing w:before="80" w:after="80"/>
            </w:pPr>
            <w:r>
              <w:t>5. Пол {{ gender }}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val="none"/>
              <w:top w:val="none"/>
              <w:left w:val="none"/>
            </w:tcBorders>
          </w:tcPr>
          <w:p>
            <w:pPr>
              <w:spacing w:before="80" w:after="80"/>
            </w:pPr>
            <w:r>
              <w:t>6. Дата вселения в ДАС {{ check_in_date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7. Паспорт {{ passport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8. Домашний адрес, телефон {{ home_address_phone }}</w:t>
            </w:r>
          </w:p>
        </w:tc>
      </w:tr>
      <w:tr>
        <w:trPr>
          <w:trHeight w:val="420" w:hRule="atLeast"/>
        </w:trP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sz="4" w:val="single" w:color="333333"/>
              <w:top w:val="none"/>
              <w:left w:val="none"/>
            </w:tcBorders>
          </w:tcPr>
          <w:p>
            <w:pPr>
              <w:spacing w:before="80" w:after="80"/>
            </w:pPr>
            <w:r>
              <w:t>9. Телефон {{ phone }}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right w:val="none"/>
              <w:top w:val="none"/>
              <w:left w:val="none"/>
            </w:tcBorders>
          </w:tcPr>
          <w:p>
            <w:pPr>
              <w:spacing w:before="80" w:after="80"/>
            </w:pPr>
            <w:r>
              <w:t>10. Страна прибытия {{ country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11. Семейное положение {{ marital_status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12. ФИО отца {{ father_name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13. Телефон отца {{ father_phone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14. ФИО матери {{ mother_name }}</w:t>
            </w:r>
          </w:p>
        </w:tc>
      </w:tr>
      <w:tr>
        <w:trPr>
          <w:trHeight w:val="420" w:hRule="atLeast"/>
        </w:trPr>
        <w:tc>
          <w:tcPr>
            <w:tcW w:type="dxa" w:w="9936"/>
            <w:gridSpan w:val="2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bottom w:sz="4" w:val="single" w:color="333333"/>
              <w:top w:val="none"/>
              <w:left w:val="none"/>
              <w:right w:val="none"/>
            </w:tcBorders>
          </w:tcPr>
          <w:p>
            <w:pPr>
              <w:spacing w:before="80" w:after="80"/>
            </w:pPr>
            <w:r>
              <w:t>15. Телефон матери {{ mother_phone }}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